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CE28" w14:textId="69ED48F9" w:rsidR="007E58A0" w:rsidRPr="00E14394" w:rsidRDefault="00CD2075">
      <w:pPr>
        <w:pStyle w:val="21"/>
        <w:rPr>
          <w:rFonts w:ascii="Arial" w:hAnsi="Arial" w:cs="Arial"/>
        </w:rPr>
      </w:pPr>
      <w:r w:rsidRPr="00E14394">
        <w:rPr>
          <w:rFonts w:ascii="Arial" w:hAnsi="Arial" w:cs="Arial"/>
        </w:rPr>
        <w:t>AI Report by Aidos Amangeldi, SE</w:t>
      </w:r>
    </w:p>
    <w:p w14:paraId="1EA0AA16" w14:textId="7DF8C1FA" w:rsidR="00CD2075" w:rsidRPr="00E14394" w:rsidRDefault="00000000">
      <w:pPr>
        <w:rPr>
          <w:rFonts w:ascii="Arial" w:hAnsi="Arial" w:cs="Arial"/>
          <w:lang w:val="ru-RU"/>
        </w:rPr>
      </w:pPr>
      <w:r w:rsidRPr="00E14394">
        <w:rPr>
          <w:rFonts w:ascii="Arial" w:hAnsi="Arial" w:cs="Arial"/>
        </w:rPr>
        <w:t># AI_REPORT</w:t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</w:rPr>
        <w:br/>
        <w:t xml:space="preserve">1. </w:t>
      </w:r>
      <w:r w:rsidRPr="00E14394">
        <w:rPr>
          <w:rFonts w:ascii="Arial" w:hAnsi="Arial" w:cs="Arial"/>
          <w:lang w:val="ru-RU"/>
        </w:rPr>
        <w:t>Информация</w:t>
      </w:r>
      <w:r w:rsidRPr="00E14394">
        <w:rPr>
          <w:rFonts w:ascii="Arial" w:hAnsi="Arial" w:cs="Arial"/>
        </w:rPr>
        <w:t xml:space="preserve"> </w:t>
      </w:r>
      <w:r w:rsidRPr="00E14394">
        <w:rPr>
          <w:rFonts w:ascii="Arial" w:hAnsi="Arial" w:cs="Arial"/>
          <w:lang w:val="ru-RU"/>
        </w:rPr>
        <w:t>о</w:t>
      </w:r>
      <w:r w:rsidRPr="00E14394">
        <w:rPr>
          <w:rFonts w:ascii="Arial" w:hAnsi="Arial" w:cs="Arial"/>
        </w:rPr>
        <w:t xml:space="preserve"> </w:t>
      </w:r>
      <w:r w:rsidRPr="00E14394">
        <w:rPr>
          <w:rFonts w:ascii="Arial" w:hAnsi="Arial" w:cs="Arial"/>
          <w:lang w:val="ru-RU"/>
        </w:rPr>
        <w:t>использовании</w:t>
      </w:r>
      <w:r w:rsidRPr="00E14394">
        <w:rPr>
          <w:rFonts w:ascii="Arial" w:hAnsi="Arial" w:cs="Arial"/>
        </w:rPr>
        <w:t xml:space="preserve"> AI</w:t>
      </w:r>
      <w:r w:rsidRPr="00E14394">
        <w:rPr>
          <w:rFonts w:ascii="Arial" w:hAnsi="Arial" w:cs="Arial"/>
        </w:rPr>
        <w:br/>
        <w:t xml:space="preserve">- </w:t>
      </w:r>
      <w:r w:rsidRPr="00E14394">
        <w:rPr>
          <w:rFonts w:ascii="Arial" w:hAnsi="Arial" w:cs="Arial"/>
          <w:lang w:val="ru-RU"/>
        </w:rPr>
        <w:t>Инструмент</w:t>
      </w:r>
      <w:r w:rsidRPr="00E14394">
        <w:rPr>
          <w:rFonts w:ascii="Arial" w:hAnsi="Arial" w:cs="Arial"/>
        </w:rPr>
        <w:t xml:space="preserve">: </w:t>
      </w:r>
      <w:r w:rsidR="00CD2075" w:rsidRPr="00E14394">
        <w:rPr>
          <w:rFonts w:ascii="Arial" w:hAnsi="Arial" w:cs="Arial"/>
        </w:rPr>
        <w:t>ChatGPT GPT-4.1</w:t>
      </w:r>
      <w:r w:rsidR="00CD2075" w:rsidRPr="00E14394">
        <w:rPr>
          <w:rFonts w:ascii="Arial" w:hAnsi="Arial" w:cs="Arial"/>
        </w:rPr>
        <w:t xml:space="preserve">, </w:t>
      </w:r>
      <w:r w:rsidR="00CD2075" w:rsidRPr="00E14394">
        <w:rPr>
          <w:rFonts w:ascii="Arial" w:hAnsi="Arial" w:cs="Arial"/>
        </w:rPr>
        <w:t>GitHub Copilot (IDE extension)</w:t>
      </w:r>
      <w:r w:rsidRPr="00E14394">
        <w:rPr>
          <w:rFonts w:ascii="Arial" w:hAnsi="Arial" w:cs="Arial"/>
        </w:rPr>
        <w:br/>
        <w:t xml:space="preserve">- </w:t>
      </w:r>
      <w:r w:rsidRPr="00E14394">
        <w:rPr>
          <w:rFonts w:ascii="Arial" w:hAnsi="Arial" w:cs="Arial"/>
          <w:lang w:val="ru-RU"/>
        </w:rPr>
        <w:t>Дата</w:t>
      </w:r>
      <w:r w:rsidRPr="00E14394">
        <w:rPr>
          <w:rFonts w:ascii="Arial" w:hAnsi="Arial" w:cs="Arial"/>
        </w:rPr>
        <w:t>: 2025-01-2</w:t>
      </w:r>
      <w:r w:rsidR="00CD2075" w:rsidRPr="00E14394">
        <w:rPr>
          <w:rFonts w:ascii="Arial" w:hAnsi="Arial" w:cs="Arial"/>
        </w:rPr>
        <w:t>4</w:t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</w:rPr>
        <w:br/>
        <w:t xml:space="preserve">2. </w:t>
      </w:r>
      <w:r w:rsidR="00CD2075" w:rsidRPr="00E14394">
        <w:rPr>
          <w:rFonts w:ascii="Arial" w:hAnsi="Arial" w:cs="Arial"/>
          <w:lang w:val="ru-RU"/>
        </w:rPr>
        <w:t>Промпты</w:t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  <w:lang w:val="ru-RU"/>
        </w:rPr>
        <w:t>Промпт</w:t>
      </w:r>
      <w:r w:rsidRPr="00E14394">
        <w:rPr>
          <w:rFonts w:ascii="Arial" w:hAnsi="Arial" w:cs="Arial"/>
        </w:rPr>
        <w:t xml:space="preserve"> 1:</w:t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  <w:i/>
          <w:iCs/>
        </w:rPr>
        <w:t>"</w:t>
      </w:r>
      <w:r w:rsidR="00CD2075" w:rsidRPr="00E14394">
        <w:rPr>
          <w:rFonts w:ascii="Arial" w:hAnsi="Arial" w:cs="Arial"/>
          <w:i/>
          <w:iCs/>
        </w:rPr>
        <w:t>Uncaught ReferenceError: Apple is not defined in React JSX, why?</w:t>
      </w:r>
      <w:r w:rsidR="00E14394" w:rsidRPr="00E14394">
        <w:rPr>
          <w:rFonts w:ascii="Arial" w:hAnsi="Arial" w:cs="Arial"/>
          <w:i/>
          <w:iCs/>
        </w:rPr>
        <w:t>”</w:t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</w:rPr>
        <w:br/>
      </w:r>
      <w:r w:rsidR="00CD2075" w:rsidRPr="00E14394">
        <w:rPr>
          <w:rFonts w:ascii="Arial" w:hAnsi="Arial" w:cs="Arial"/>
        </w:rPr>
        <w:t>AI</w:t>
      </w:r>
      <w:r w:rsidR="00CD2075" w:rsidRPr="00E14394">
        <w:rPr>
          <w:rFonts w:ascii="Arial" w:hAnsi="Arial" w:cs="Arial"/>
          <w:lang w:val="ru-RU"/>
        </w:rPr>
        <w:t xml:space="preserve"> объяснил, что </w:t>
      </w:r>
      <w:r w:rsidR="00CD2075" w:rsidRPr="00E14394">
        <w:rPr>
          <w:rFonts w:ascii="Arial" w:hAnsi="Arial" w:cs="Arial"/>
        </w:rPr>
        <w:t>Apple</w:t>
      </w:r>
      <w:r w:rsidR="00CD2075" w:rsidRPr="00E14394">
        <w:rPr>
          <w:rFonts w:ascii="Arial" w:hAnsi="Arial" w:cs="Arial"/>
          <w:lang w:val="ru-RU"/>
        </w:rPr>
        <w:t xml:space="preserve"> используется как переменная, но она не объявлена, и что строковые значения в </w:t>
      </w:r>
      <w:r w:rsidR="00CD2075" w:rsidRPr="00E14394">
        <w:rPr>
          <w:rFonts w:ascii="Arial" w:hAnsi="Arial" w:cs="Arial"/>
        </w:rPr>
        <w:t>JSX</w:t>
      </w:r>
      <w:r w:rsidR="00CD2075" w:rsidRPr="00E14394">
        <w:rPr>
          <w:rFonts w:ascii="Arial" w:hAnsi="Arial" w:cs="Arial"/>
          <w:lang w:val="ru-RU"/>
        </w:rPr>
        <w:t xml:space="preserve"> должны быть указаны в кавычках.</w:t>
      </w:r>
      <w:r w:rsidRPr="00E14394">
        <w:rPr>
          <w:rFonts w:ascii="Arial" w:hAnsi="Arial" w:cs="Arial"/>
          <w:lang w:val="ru-RU"/>
        </w:rPr>
        <w:br/>
      </w:r>
      <w:r w:rsidRPr="00E14394">
        <w:rPr>
          <w:rFonts w:ascii="Arial" w:hAnsi="Arial" w:cs="Arial"/>
          <w:lang w:val="ru-RU"/>
        </w:rPr>
        <w:br/>
        <w:t>Промпт 2:</w:t>
      </w:r>
      <w:r w:rsidRPr="00E14394">
        <w:rPr>
          <w:rFonts w:ascii="Arial" w:hAnsi="Arial" w:cs="Arial"/>
          <w:lang w:val="ru-RU"/>
        </w:rPr>
        <w:br/>
      </w:r>
      <w:r w:rsidRPr="00E14394">
        <w:rPr>
          <w:rFonts w:ascii="Arial" w:hAnsi="Arial" w:cs="Arial"/>
          <w:i/>
          <w:iCs/>
          <w:lang w:val="ru-RU"/>
        </w:rPr>
        <w:t>"</w:t>
      </w:r>
      <w:r w:rsidR="00CD2075" w:rsidRPr="00E14394">
        <w:rPr>
          <w:rFonts w:ascii="Arial" w:hAnsi="Arial" w:cs="Arial"/>
          <w:i/>
          <w:iCs/>
        </w:rPr>
        <w:t>why</w:t>
      </w:r>
      <w:r w:rsidR="00CD2075" w:rsidRPr="00E14394">
        <w:rPr>
          <w:rFonts w:ascii="Arial" w:hAnsi="Arial" w:cs="Arial"/>
          <w:i/>
          <w:iCs/>
          <w:lang w:val="ru-RU"/>
        </w:rPr>
        <w:t xml:space="preserve"> </w:t>
      </w:r>
      <w:r w:rsidR="00CD2075" w:rsidRPr="00E14394">
        <w:rPr>
          <w:rFonts w:ascii="Arial" w:hAnsi="Arial" w:cs="Arial"/>
          <w:i/>
          <w:iCs/>
        </w:rPr>
        <w:t>p</w:t>
      </w:r>
      <w:r w:rsidR="00CD2075" w:rsidRPr="00E14394">
        <w:rPr>
          <w:rFonts w:ascii="Arial" w:hAnsi="Arial" w:cs="Arial"/>
          <w:i/>
          <w:iCs/>
          <w:lang w:val="ru-RU"/>
        </w:rPr>
        <w:t>&gt;</w:t>
      </w:r>
      <w:r w:rsidR="00CD2075" w:rsidRPr="00E14394">
        <w:rPr>
          <w:rFonts w:ascii="Arial" w:hAnsi="Arial" w:cs="Arial"/>
          <w:i/>
          <w:iCs/>
        </w:rPr>
        <w:t>Total</w:t>
      </w:r>
      <w:r w:rsidR="00CD2075" w:rsidRPr="00E14394">
        <w:rPr>
          <w:rFonts w:ascii="Arial" w:hAnsi="Arial" w:cs="Arial"/>
          <w:i/>
          <w:iCs/>
          <w:lang w:val="ru-RU"/>
        </w:rPr>
        <w:t>: {</w:t>
      </w:r>
      <w:r w:rsidR="00CD2075" w:rsidRPr="00E14394">
        <w:rPr>
          <w:rFonts w:ascii="Arial" w:hAnsi="Arial" w:cs="Arial"/>
          <w:i/>
          <w:iCs/>
        </w:rPr>
        <w:t>ItemList</w:t>
      </w:r>
      <w:r w:rsidR="00CD2075" w:rsidRPr="00E14394">
        <w:rPr>
          <w:rFonts w:ascii="Arial" w:hAnsi="Arial" w:cs="Arial"/>
          <w:i/>
          <w:iCs/>
          <w:lang w:val="ru-RU"/>
        </w:rPr>
        <w:t>.</w:t>
      </w:r>
      <w:r w:rsidR="00CD2075" w:rsidRPr="00E14394">
        <w:rPr>
          <w:rFonts w:ascii="Arial" w:hAnsi="Arial" w:cs="Arial"/>
          <w:i/>
          <w:iCs/>
        </w:rPr>
        <w:t>length</w:t>
      </w:r>
      <w:r w:rsidR="00CD2075" w:rsidRPr="00E14394">
        <w:rPr>
          <w:rFonts w:ascii="Arial" w:hAnsi="Arial" w:cs="Arial"/>
          <w:i/>
          <w:iCs/>
          <w:lang w:val="ru-RU"/>
        </w:rPr>
        <w:t xml:space="preserve">} </w:t>
      </w:r>
      <w:r w:rsidR="00CD2075" w:rsidRPr="00E14394">
        <w:rPr>
          <w:rFonts w:ascii="Arial" w:hAnsi="Arial" w:cs="Arial"/>
          <w:i/>
          <w:iCs/>
        </w:rPr>
        <w:t>items</w:t>
      </w:r>
      <w:r w:rsidR="00CD2075" w:rsidRPr="00E14394">
        <w:rPr>
          <w:rFonts w:ascii="Arial" w:hAnsi="Arial" w:cs="Arial"/>
          <w:i/>
          <w:iCs/>
          <w:lang w:val="ru-RU"/>
        </w:rPr>
        <w:t>&lt;/</w:t>
      </w:r>
      <w:r w:rsidR="00CD2075" w:rsidRPr="00E14394">
        <w:rPr>
          <w:rFonts w:ascii="Arial" w:hAnsi="Arial" w:cs="Arial"/>
          <w:i/>
          <w:iCs/>
        </w:rPr>
        <w:t>p</w:t>
      </w:r>
      <w:r w:rsidR="00CD2075" w:rsidRPr="00E14394">
        <w:rPr>
          <w:rFonts w:ascii="Arial" w:hAnsi="Arial" w:cs="Arial"/>
          <w:i/>
          <w:iCs/>
          <w:lang w:val="ru-RU"/>
        </w:rPr>
        <w:t xml:space="preserve">&gt; </w:t>
      </w:r>
      <w:r w:rsidR="00CD2075" w:rsidRPr="00E14394">
        <w:rPr>
          <w:rFonts w:ascii="Arial" w:hAnsi="Arial" w:cs="Arial"/>
          <w:i/>
          <w:iCs/>
        </w:rPr>
        <w:t>is</w:t>
      </w:r>
      <w:r w:rsidR="00CD2075" w:rsidRPr="00E14394">
        <w:rPr>
          <w:rFonts w:ascii="Arial" w:hAnsi="Arial" w:cs="Arial"/>
          <w:i/>
          <w:iCs/>
          <w:lang w:val="ru-RU"/>
        </w:rPr>
        <w:t xml:space="preserve"> </w:t>
      </w:r>
      <w:r w:rsidR="00CD2075" w:rsidRPr="00E14394">
        <w:rPr>
          <w:rFonts w:ascii="Arial" w:hAnsi="Arial" w:cs="Arial"/>
          <w:i/>
          <w:iCs/>
        </w:rPr>
        <w:t>null</w:t>
      </w:r>
      <w:r w:rsidRPr="00E14394">
        <w:rPr>
          <w:rFonts w:ascii="Arial" w:hAnsi="Arial" w:cs="Arial"/>
          <w:i/>
          <w:iCs/>
          <w:lang w:val="ru-RU"/>
        </w:rPr>
        <w:t>"</w:t>
      </w:r>
      <w:r w:rsidRPr="00E14394">
        <w:rPr>
          <w:rFonts w:ascii="Arial" w:hAnsi="Arial" w:cs="Arial"/>
          <w:i/>
          <w:iCs/>
          <w:lang w:val="ru-RU"/>
        </w:rPr>
        <w:br/>
      </w:r>
      <w:r w:rsidRPr="00E14394">
        <w:rPr>
          <w:rFonts w:ascii="Arial" w:hAnsi="Arial" w:cs="Arial"/>
          <w:lang w:val="ru-RU"/>
        </w:rPr>
        <w:br/>
      </w:r>
      <w:r w:rsidR="00CD2075" w:rsidRPr="00E14394">
        <w:rPr>
          <w:rFonts w:ascii="Arial" w:hAnsi="Arial" w:cs="Arial"/>
          <w:lang w:val="ru-RU"/>
        </w:rPr>
        <w:t xml:space="preserve">Я понял, что </w:t>
      </w:r>
      <w:r w:rsidR="00CD2075" w:rsidRPr="00E14394">
        <w:rPr>
          <w:rFonts w:ascii="Arial" w:hAnsi="Arial" w:cs="Arial"/>
        </w:rPr>
        <w:t>ItemList</w:t>
      </w:r>
      <w:r w:rsidR="00CD2075" w:rsidRPr="00E14394">
        <w:rPr>
          <w:rFonts w:ascii="Arial" w:hAnsi="Arial" w:cs="Arial"/>
          <w:lang w:val="ru-RU"/>
        </w:rPr>
        <w:t xml:space="preserve"> — это </w:t>
      </w:r>
      <w:r w:rsidR="00CD2075" w:rsidRPr="00E14394">
        <w:rPr>
          <w:rFonts w:ascii="Arial" w:hAnsi="Arial" w:cs="Arial"/>
        </w:rPr>
        <w:t>React</w:t>
      </w:r>
      <w:r w:rsidR="00CD2075" w:rsidRPr="00E14394">
        <w:rPr>
          <w:rFonts w:ascii="Arial" w:hAnsi="Arial" w:cs="Arial"/>
          <w:lang w:val="ru-RU"/>
        </w:rPr>
        <w:t xml:space="preserve">-компонент (функция), а не массив данных, поэтому у него нет свойства </w:t>
      </w:r>
      <w:r w:rsidR="00CD2075" w:rsidRPr="00E14394">
        <w:rPr>
          <w:rFonts w:ascii="Arial" w:hAnsi="Arial" w:cs="Arial"/>
        </w:rPr>
        <w:t>length</w:t>
      </w:r>
      <w:r w:rsidR="00CD2075" w:rsidRPr="00E14394">
        <w:rPr>
          <w:rFonts w:ascii="Arial" w:hAnsi="Arial" w:cs="Arial"/>
          <w:lang w:val="ru-RU"/>
        </w:rPr>
        <w:t>.</w:t>
      </w:r>
    </w:p>
    <w:p w14:paraId="12B5D612" w14:textId="06300F12" w:rsidR="00E14394" w:rsidRPr="00E14394" w:rsidRDefault="00CD2075" w:rsidP="00E14394">
      <w:pPr>
        <w:rPr>
          <w:rFonts w:ascii="Arial" w:hAnsi="Arial" w:cs="Arial"/>
          <w:lang w:val="ru-RU"/>
        </w:rPr>
      </w:pPr>
      <w:r w:rsidRPr="00E14394">
        <w:rPr>
          <w:rFonts w:ascii="Arial" w:hAnsi="Arial" w:cs="Arial"/>
          <w:lang w:val="ru-RU"/>
        </w:rPr>
        <w:t>Промпт</w:t>
      </w:r>
      <w:r w:rsidRPr="00E14394">
        <w:rPr>
          <w:rFonts w:ascii="Arial" w:hAnsi="Arial" w:cs="Arial"/>
        </w:rPr>
        <w:t xml:space="preserve"> 2:</w:t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  <w:i/>
          <w:iCs/>
        </w:rPr>
        <w:t>"write to readme description of the tasks from structure Lab 02: JSX Fragments</w:t>
      </w:r>
      <w:r w:rsidRPr="00E14394">
        <w:rPr>
          <w:rFonts w:ascii="Arial" w:hAnsi="Arial" w:cs="Arial"/>
          <w:i/>
          <w:iCs/>
        </w:rPr>
        <w:t xml:space="preserve"> and Components</w:t>
      </w:r>
      <w:r w:rsidRPr="00E14394">
        <w:rPr>
          <w:rFonts w:ascii="Arial" w:hAnsi="Arial" w:cs="Arial"/>
          <w:i/>
          <w:iCs/>
        </w:rPr>
        <w:t>"</w:t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</w:rPr>
        <w:br/>
      </w:r>
      <w:r w:rsidRPr="00E14394">
        <w:rPr>
          <w:rFonts w:ascii="Arial" w:hAnsi="Arial" w:cs="Arial"/>
          <w:lang w:val="ru-RU"/>
        </w:rPr>
        <w:t>Получил</w:t>
      </w:r>
      <w:r w:rsidRPr="00E14394">
        <w:rPr>
          <w:rFonts w:ascii="Arial" w:hAnsi="Arial" w:cs="Arial"/>
        </w:rPr>
        <w:t xml:space="preserve"> Readme </w:t>
      </w:r>
      <w:r w:rsidRPr="00E14394">
        <w:rPr>
          <w:rFonts w:ascii="Arial" w:hAnsi="Arial" w:cs="Arial"/>
          <w:lang w:val="ru-RU"/>
        </w:rPr>
        <w:t>файлы</w:t>
      </w:r>
      <w:r w:rsidRPr="00E14394">
        <w:rPr>
          <w:rFonts w:ascii="Arial" w:hAnsi="Arial" w:cs="Arial"/>
        </w:rPr>
        <w:t xml:space="preserve"> </w:t>
      </w:r>
      <w:r w:rsidRPr="00E14394">
        <w:rPr>
          <w:rFonts w:ascii="Arial" w:hAnsi="Arial" w:cs="Arial"/>
          <w:lang w:val="ru-RU"/>
        </w:rPr>
        <w:t>с</w:t>
      </w:r>
      <w:r w:rsidRPr="00E14394">
        <w:rPr>
          <w:rFonts w:ascii="Arial" w:hAnsi="Arial" w:cs="Arial"/>
        </w:rPr>
        <w:t xml:space="preserve"> </w:t>
      </w:r>
      <w:r w:rsidRPr="00E14394">
        <w:rPr>
          <w:rFonts w:ascii="Arial" w:hAnsi="Arial" w:cs="Arial"/>
          <w:lang w:val="ru-RU"/>
        </w:rPr>
        <w:t>описанием</w:t>
      </w:r>
      <w:r w:rsidRPr="00E14394">
        <w:rPr>
          <w:rFonts w:ascii="Arial" w:hAnsi="Arial" w:cs="Arial"/>
        </w:rPr>
        <w:t xml:space="preserve"> </w:t>
      </w:r>
      <w:r w:rsidRPr="00E14394">
        <w:rPr>
          <w:rFonts w:ascii="Arial" w:hAnsi="Arial" w:cs="Arial"/>
          <w:lang w:val="ru-RU"/>
        </w:rPr>
        <w:t>выполненных</w:t>
      </w:r>
      <w:r w:rsidRPr="00E14394">
        <w:rPr>
          <w:rFonts w:ascii="Arial" w:hAnsi="Arial" w:cs="Arial"/>
        </w:rPr>
        <w:t xml:space="preserve"> </w:t>
      </w:r>
      <w:r w:rsidRPr="00E14394">
        <w:rPr>
          <w:rFonts w:ascii="Arial" w:hAnsi="Arial" w:cs="Arial"/>
          <w:lang w:val="ru-RU"/>
        </w:rPr>
        <w:t>задач</w:t>
      </w:r>
      <w:r w:rsidRPr="00E14394">
        <w:rPr>
          <w:rFonts w:ascii="Arial" w:hAnsi="Arial" w:cs="Arial"/>
        </w:rPr>
        <w:t xml:space="preserve"> </w:t>
      </w:r>
      <w:r w:rsidRPr="00E14394">
        <w:rPr>
          <w:rFonts w:ascii="Arial" w:hAnsi="Arial" w:cs="Arial"/>
          <w:lang w:val="ru-RU"/>
        </w:rPr>
        <w:t>работы</w:t>
      </w:r>
      <w:r w:rsidRPr="00E14394">
        <w:rPr>
          <w:rFonts w:ascii="Arial" w:hAnsi="Arial" w:cs="Arial"/>
        </w:rPr>
        <w:t xml:space="preserve">. </w:t>
      </w:r>
      <w:r w:rsidR="00000000" w:rsidRPr="00E14394">
        <w:rPr>
          <w:rFonts w:ascii="Arial" w:hAnsi="Arial" w:cs="Arial"/>
        </w:rPr>
        <w:br/>
      </w:r>
      <w:r w:rsidR="00000000" w:rsidRPr="00E14394">
        <w:rPr>
          <w:rFonts w:ascii="Arial" w:hAnsi="Arial" w:cs="Arial"/>
        </w:rPr>
        <w:br/>
      </w:r>
      <w:r w:rsidR="00000000" w:rsidRPr="00E14394">
        <w:rPr>
          <w:rFonts w:ascii="Arial" w:hAnsi="Arial" w:cs="Arial"/>
          <w:lang w:val="ru-RU"/>
        </w:rPr>
        <w:t>3. Модификация и проверка</w:t>
      </w:r>
    </w:p>
    <w:p w14:paraId="7A2D24C8" w14:textId="77777777" w:rsidR="00E14394" w:rsidRPr="00E14394" w:rsidRDefault="00E14394" w:rsidP="00E14394">
      <w:pPr>
        <w:pStyle w:val="ae"/>
        <w:numPr>
          <w:ilvl w:val="0"/>
          <w:numId w:val="10"/>
        </w:numPr>
        <w:rPr>
          <w:rFonts w:ascii="Arial" w:hAnsi="Arial" w:cs="Arial"/>
          <w:lang w:val="ru-RU"/>
        </w:rPr>
      </w:pPr>
      <w:r w:rsidRPr="00E14394">
        <w:rPr>
          <w:rFonts w:ascii="Arial" w:hAnsi="Arial" w:cs="Arial"/>
          <w:lang w:val="ru-RU"/>
        </w:rPr>
        <w:t>Исправил массив данных, добавив кавычки к строковым значениям ("Apple", "Banana").</w:t>
      </w:r>
    </w:p>
    <w:p w14:paraId="3BBBEC07" w14:textId="77777777" w:rsidR="00E14394" w:rsidRPr="00E14394" w:rsidRDefault="00E14394" w:rsidP="00E14394">
      <w:pPr>
        <w:pStyle w:val="ae"/>
        <w:numPr>
          <w:ilvl w:val="0"/>
          <w:numId w:val="10"/>
        </w:numPr>
        <w:rPr>
          <w:rFonts w:ascii="Arial" w:hAnsi="Arial" w:cs="Arial"/>
          <w:lang w:val="ru-RU"/>
        </w:rPr>
      </w:pPr>
      <w:r w:rsidRPr="00E14394">
        <w:rPr>
          <w:rFonts w:ascii="Arial" w:hAnsi="Arial" w:cs="Arial"/>
          <w:lang w:val="ru-RU"/>
        </w:rPr>
        <w:t>Убрал использование ItemList.length, так как это компонент, а не массив.</w:t>
      </w:r>
    </w:p>
    <w:p w14:paraId="4198780F" w14:textId="77777777" w:rsidR="00E14394" w:rsidRPr="00E14394" w:rsidRDefault="00E14394" w:rsidP="00E14394">
      <w:pPr>
        <w:pStyle w:val="ae"/>
        <w:numPr>
          <w:ilvl w:val="0"/>
          <w:numId w:val="10"/>
        </w:numPr>
        <w:rPr>
          <w:rFonts w:ascii="Arial" w:hAnsi="Arial" w:cs="Arial"/>
          <w:lang w:val="ru-RU"/>
        </w:rPr>
      </w:pPr>
      <w:r w:rsidRPr="00E14394">
        <w:rPr>
          <w:rFonts w:ascii="Arial" w:hAnsi="Arial" w:cs="Arial"/>
          <w:lang w:val="ru-RU"/>
        </w:rPr>
        <w:t>Перенёс массив items внутрь компонента и использовал items.length в JSX.</w:t>
      </w:r>
    </w:p>
    <w:p w14:paraId="6D832D0D" w14:textId="77777777" w:rsidR="00E14394" w:rsidRPr="00E14394" w:rsidRDefault="00E14394" w:rsidP="00E14394">
      <w:pPr>
        <w:pStyle w:val="ae"/>
        <w:numPr>
          <w:ilvl w:val="0"/>
          <w:numId w:val="10"/>
        </w:numPr>
        <w:rPr>
          <w:rFonts w:ascii="Arial" w:hAnsi="Arial" w:cs="Arial"/>
          <w:lang w:val="ru-RU"/>
        </w:rPr>
      </w:pPr>
      <w:r w:rsidRPr="00E14394">
        <w:rPr>
          <w:rFonts w:ascii="Arial" w:hAnsi="Arial" w:cs="Arial"/>
          <w:lang w:val="ru-RU"/>
        </w:rPr>
        <w:t>Проверял каждое изменение:</w:t>
      </w:r>
      <w:r w:rsidRPr="00E14394">
        <w:rPr>
          <w:rFonts w:ascii="Arial" w:hAnsi="Arial" w:cs="Arial"/>
          <w:lang w:val="ru-RU"/>
        </w:rPr>
        <w:t xml:space="preserve"> </w:t>
      </w:r>
      <w:r w:rsidRPr="00E14394">
        <w:rPr>
          <w:rFonts w:ascii="Arial" w:hAnsi="Arial" w:cs="Arial"/>
          <w:lang w:val="ru-RU"/>
        </w:rPr>
        <w:t>ошибка ReferenceError исчезла</w:t>
      </w:r>
      <w:r w:rsidRPr="00E14394">
        <w:rPr>
          <w:rFonts w:ascii="Arial" w:hAnsi="Arial" w:cs="Arial"/>
          <w:lang w:val="ru-RU"/>
        </w:rPr>
        <w:t xml:space="preserve">, </w:t>
      </w:r>
      <w:r w:rsidRPr="00E14394">
        <w:rPr>
          <w:rFonts w:ascii="Arial" w:hAnsi="Arial" w:cs="Arial"/>
          <w:lang w:val="ru-RU"/>
        </w:rPr>
        <w:t>значение Total начало корректно отображаться</w:t>
      </w:r>
      <w:r w:rsidRPr="00E14394">
        <w:rPr>
          <w:rFonts w:ascii="Arial" w:hAnsi="Arial" w:cs="Arial"/>
          <w:lang w:val="ru-RU"/>
        </w:rPr>
        <w:t xml:space="preserve">, </w:t>
      </w:r>
      <w:r w:rsidRPr="00E14394">
        <w:rPr>
          <w:rFonts w:ascii="Arial" w:hAnsi="Arial" w:cs="Arial"/>
          <w:lang w:val="ru-RU"/>
        </w:rPr>
        <w:t>в консоли нет ошибок и warning’ов</w:t>
      </w:r>
    </w:p>
    <w:p w14:paraId="3FE09173" w14:textId="40FCDB99" w:rsidR="007E58A0" w:rsidRPr="00E14394" w:rsidRDefault="00000000" w:rsidP="00E14394">
      <w:pPr>
        <w:rPr>
          <w:rFonts w:ascii="Arial" w:hAnsi="Arial" w:cs="Arial"/>
          <w:lang w:val="ru-KZ"/>
        </w:rPr>
      </w:pPr>
      <w:r w:rsidRPr="00E14394">
        <w:rPr>
          <w:rFonts w:ascii="Arial" w:hAnsi="Arial" w:cs="Arial"/>
          <w:lang w:val="ru-RU"/>
        </w:rPr>
        <w:t>4. Что узнал</w:t>
      </w:r>
      <w:r w:rsidRPr="00E14394">
        <w:rPr>
          <w:rFonts w:ascii="Arial" w:hAnsi="Arial" w:cs="Arial"/>
          <w:lang w:val="ru-RU"/>
        </w:rPr>
        <w:br/>
      </w:r>
      <w:r w:rsidR="00E14394" w:rsidRPr="00E14394">
        <w:rPr>
          <w:rFonts w:ascii="Arial" w:hAnsi="Arial" w:cs="Arial"/>
          <w:lang w:val="ru-RU"/>
        </w:rPr>
        <w:t>Р</w:t>
      </w:r>
      <w:r w:rsidR="00E14394" w:rsidRPr="00E14394">
        <w:rPr>
          <w:rFonts w:ascii="Arial" w:hAnsi="Arial" w:cs="Arial"/>
          <w:lang w:val="ru-RU"/>
        </w:rPr>
        <w:t xml:space="preserve">азницу между </w:t>
      </w:r>
      <w:r w:rsidR="00E14394" w:rsidRPr="00E14394">
        <w:rPr>
          <w:rFonts w:ascii="Arial" w:hAnsi="Arial" w:cs="Arial"/>
        </w:rPr>
        <w:t>React</w:t>
      </w:r>
      <w:r w:rsidR="00E14394" w:rsidRPr="00E14394">
        <w:rPr>
          <w:rFonts w:ascii="Arial" w:hAnsi="Arial" w:cs="Arial"/>
          <w:lang w:val="ru-RU"/>
        </w:rPr>
        <w:t xml:space="preserve">-компонентом и обычными данными, такими как массивы. Я научился правильно использовать строковые значения в </w:t>
      </w:r>
      <w:r w:rsidR="00E14394" w:rsidRPr="00E14394">
        <w:rPr>
          <w:rFonts w:ascii="Arial" w:hAnsi="Arial" w:cs="Arial"/>
        </w:rPr>
        <w:t>JSX</w:t>
      </w:r>
      <w:r w:rsidR="00E14394" w:rsidRPr="00E14394">
        <w:rPr>
          <w:rFonts w:ascii="Arial" w:hAnsi="Arial" w:cs="Arial"/>
          <w:lang w:val="ru-RU"/>
        </w:rPr>
        <w:t xml:space="preserve"> и понял, почему они всегда должны быть в кавычках. Я разобрался, как корректно вычислять и отображать количество элементов с помощью </w:t>
      </w:r>
      <w:r w:rsidR="00E14394" w:rsidRPr="00E14394">
        <w:rPr>
          <w:rFonts w:ascii="Arial" w:hAnsi="Arial" w:cs="Arial"/>
        </w:rPr>
        <w:t>items</w:t>
      </w:r>
      <w:r w:rsidR="00E14394" w:rsidRPr="00E14394">
        <w:rPr>
          <w:rFonts w:ascii="Arial" w:hAnsi="Arial" w:cs="Arial"/>
          <w:lang w:val="ru-RU"/>
        </w:rPr>
        <w:t>.</w:t>
      </w:r>
      <w:r w:rsidR="00E14394" w:rsidRPr="00E14394">
        <w:rPr>
          <w:rFonts w:ascii="Arial" w:hAnsi="Arial" w:cs="Arial"/>
        </w:rPr>
        <w:t>length</w:t>
      </w:r>
      <w:r w:rsidR="00E14394" w:rsidRPr="00E14394">
        <w:rPr>
          <w:rFonts w:ascii="Arial" w:hAnsi="Arial" w:cs="Arial"/>
          <w:lang w:val="ru-RU"/>
        </w:rPr>
        <w:t xml:space="preserve">. Также я лучше понял, как правильно импортировать и использовать компоненты в </w:t>
      </w:r>
      <w:r w:rsidR="00E14394" w:rsidRPr="00E14394">
        <w:rPr>
          <w:rFonts w:ascii="Arial" w:hAnsi="Arial" w:cs="Arial"/>
        </w:rPr>
        <w:t>React</w:t>
      </w:r>
      <w:r w:rsidR="00E14394" w:rsidRPr="00E14394">
        <w:rPr>
          <w:rFonts w:ascii="Arial" w:hAnsi="Arial" w:cs="Arial"/>
          <w:lang w:val="ru-RU"/>
        </w:rPr>
        <w:t xml:space="preserve"> и зачем нужны </w:t>
      </w:r>
      <w:r w:rsidR="00E14394" w:rsidRPr="00E14394">
        <w:rPr>
          <w:rFonts w:ascii="Arial" w:hAnsi="Arial" w:cs="Arial"/>
        </w:rPr>
        <w:t>React</w:t>
      </w:r>
      <w:r w:rsidR="00E14394" w:rsidRPr="00E14394">
        <w:rPr>
          <w:rFonts w:ascii="Arial" w:hAnsi="Arial" w:cs="Arial"/>
          <w:lang w:val="ru-RU"/>
        </w:rPr>
        <w:t xml:space="preserve"> </w:t>
      </w:r>
      <w:r w:rsidR="00E14394" w:rsidRPr="00E14394">
        <w:rPr>
          <w:rFonts w:ascii="Arial" w:hAnsi="Arial" w:cs="Arial"/>
        </w:rPr>
        <w:t>Fragments</w:t>
      </w:r>
      <w:r w:rsidR="00E14394" w:rsidRPr="00E14394">
        <w:rPr>
          <w:rFonts w:ascii="Arial" w:hAnsi="Arial" w:cs="Arial"/>
          <w:lang w:val="ru-RU"/>
        </w:rPr>
        <w:t>.</w:t>
      </w:r>
      <w:r w:rsidRPr="00E14394">
        <w:rPr>
          <w:rFonts w:ascii="Arial" w:hAnsi="Arial" w:cs="Arial"/>
          <w:lang w:val="ru-RU"/>
        </w:rPr>
        <w:br/>
      </w:r>
      <w:r w:rsidRPr="00E14394">
        <w:rPr>
          <w:rFonts w:ascii="Arial" w:hAnsi="Arial" w:cs="Arial"/>
          <w:lang w:val="ru-RU"/>
        </w:rPr>
        <w:br/>
      </w:r>
      <w:r w:rsidRPr="00E14394">
        <w:rPr>
          <w:rFonts w:ascii="Arial" w:hAnsi="Arial" w:cs="Arial"/>
          <w:lang w:val="ru-RU"/>
        </w:rPr>
        <w:lastRenderedPageBreak/>
        <w:t>5. Процент использования</w:t>
      </w:r>
      <w:r w:rsidRPr="00E14394">
        <w:rPr>
          <w:rFonts w:ascii="Arial" w:hAnsi="Arial" w:cs="Arial"/>
          <w:lang w:val="ru-RU"/>
        </w:rPr>
        <w:br/>
      </w:r>
      <w:r w:rsidR="00E14394" w:rsidRPr="00E14394">
        <w:rPr>
          <w:rFonts w:ascii="Arial" w:hAnsi="Arial" w:cs="Arial"/>
          <w:lang w:val="ru-KZ"/>
        </w:rPr>
        <w:t xml:space="preserve">Я оцениваю использование AI </w:t>
      </w:r>
      <w:r w:rsidR="00E14394" w:rsidRPr="00E14394">
        <w:rPr>
          <w:rFonts w:ascii="Arial" w:hAnsi="Arial" w:cs="Arial"/>
          <w:lang w:val="ru-KZ"/>
        </w:rPr>
        <w:t>как до 20</w:t>
      </w:r>
      <w:r w:rsidR="00E14394" w:rsidRPr="00E14394">
        <w:rPr>
          <w:rFonts w:ascii="Arial" w:hAnsi="Arial" w:cs="Arial"/>
          <w:lang w:val="ru-KZ"/>
        </w:rPr>
        <w:t xml:space="preserve"> процентов. AI помог мне понять причины ошибок и дал объяснения, но финальные исправления</w:t>
      </w:r>
      <w:r w:rsidR="00E14394" w:rsidRPr="00E14394">
        <w:rPr>
          <w:rFonts w:ascii="Arial" w:hAnsi="Arial" w:cs="Arial"/>
          <w:lang w:val="ru-KZ"/>
        </w:rPr>
        <w:t xml:space="preserve"> и основная кодовая база</w:t>
      </w:r>
      <w:r w:rsidR="00E14394" w:rsidRPr="00E14394">
        <w:rPr>
          <w:rFonts w:ascii="Arial" w:hAnsi="Arial" w:cs="Arial"/>
          <w:lang w:val="ru-KZ"/>
        </w:rPr>
        <w:t>, структура компонентов и проверка кода были выполнены мной вручную.</w:t>
      </w:r>
    </w:p>
    <w:p w14:paraId="3E457801" w14:textId="26170964" w:rsidR="007E58A0" w:rsidRPr="00E14394" w:rsidRDefault="007E58A0" w:rsidP="00E14394">
      <w:pPr>
        <w:pStyle w:val="a0"/>
        <w:numPr>
          <w:ilvl w:val="0"/>
          <w:numId w:val="0"/>
        </w:numPr>
        <w:ind w:left="360" w:hanging="360"/>
        <w:rPr>
          <w:rFonts w:ascii="Arial" w:hAnsi="Arial" w:cs="Arial"/>
          <w:lang w:val="ru-RU"/>
        </w:rPr>
      </w:pPr>
    </w:p>
    <w:sectPr w:rsidR="007E58A0" w:rsidRPr="00E14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B2114A"/>
    <w:multiLevelType w:val="hybridMultilevel"/>
    <w:tmpl w:val="864690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384937">
    <w:abstractNumId w:val="8"/>
  </w:num>
  <w:num w:numId="2" w16cid:durableId="185169954">
    <w:abstractNumId w:val="6"/>
  </w:num>
  <w:num w:numId="3" w16cid:durableId="1055662710">
    <w:abstractNumId w:val="5"/>
  </w:num>
  <w:num w:numId="4" w16cid:durableId="1378432158">
    <w:abstractNumId w:val="4"/>
  </w:num>
  <w:num w:numId="5" w16cid:durableId="858398948">
    <w:abstractNumId w:val="7"/>
  </w:num>
  <w:num w:numId="6" w16cid:durableId="1734543290">
    <w:abstractNumId w:val="3"/>
  </w:num>
  <w:num w:numId="7" w16cid:durableId="187377507">
    <w:abstractNumId w:val="2"/>
  </w:num>
  <w:num w:numId="8" w16cid:durableId="758868434">
    <w:abstractNumId w:val="1"/>
  </w:num>
  <w:num w:numId="9" w16cid:durableId="1094323070">
    <w:abstractNumId w:val="0"/>
  </w:num>
  <w:num w:numId="10" w16cid:durableId="633102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8A0"/>
    <w:rsid w:val="00887E04"/>
    <w:rsid w:val="00AA1D8D"/>
    <w:rsid w:val="00B47730"/>
    <w:rsid w:val="00CB0664"/>
    <w:rsid w:val="00CD2075"/>
    <w:rsid w:val="00E14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951099"/>
  <w14:defaultImageDpi w14:val="300"/>
  <w15:docId w15:val="{3C7C8837-60D4-48A1-9911-F764A4D8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143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4155EC54CA445AB140D7A16A60546" ma:contentTypeVersion="7" ma:contentTypeDescription="Create a new document." ma:contentTypeScope="" ma:versionID="378b4929806b2e4db831ee726c8ee724">
  <xsd:schema xmlns:xsd="http://www.w3.org/2001/XMLSchema" xmlns:xs="http://www.w3.org/2001/XMLSchema" xmlns:p="http://schemas.microsoft.com/office/2006/metadata/properties" xmlns:ns2="1d23fa88-3b55-41ac-b5e1-4ab836939f89" targetNamespace="http://schemas.microsoft.com/office/2006/metadata/properties" ma:root="true" ma:fieldsID="a1cf67b251da205b48776fabbbbd1ea3" ns2:_="">
    <xsd:import namespace="1d23fa88-3b55-41ac-b5e1-4ab836939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3fa88-3b55-41ac-b5e1-4ab836939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A03FD7-96EC-464D-B923-2BD922A1FD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AFC670-44AF-47BE-8A25-6AA94BA26F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122D63-8848-451F-BBEB-C6C1BD148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3fa88-3b55-41ac-b5e1-4ab836939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Амангелді Айдос Даулетұлы</cp:lastModifiedBy>
  <cp:revision>3</cp:revision>
  <dcterms:created xsi:type="dcterms:W3CDTF">2013-12-23T23:15:00Z</dcterms:created>
  <dcterms:modified xsi:type="dcterms:W3CDTF">2026-01-24T06:26:00Z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0x0101004A84155EC54CA445AB140D7A16A60546</vt:lpwstr>
  </property>
</Properties>
</file>